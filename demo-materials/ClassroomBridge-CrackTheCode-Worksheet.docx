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0318"/>
        <w:gridCol w:w="4819"/>
      </w:tblGrid>
      <w:tr>
        <w:tc>
          <w:tcPr>
            <w:tcW w:type="dxa" w:w="10318"/>
          </w:tcPr>
          <w:p>
            <w:r>
              <w:rPr>
                <w:b/>
                <w:sz w:val="56"/>
              </w:rPr>
              <w:t>Crack the Code</w:t>
            </w:r>
          </w:p>
          <w:p>
            <w:r>
              <w:rPr>
                <w:b/>
                <w:color w:val="C97C00"/>
                <w:sz w:val="26"/>
              </w:rPr>
              <w:t>Match each note to its key and write the letter in the box.</w:t>
            </w:r>
          </w:p>
        </w:tc>
        <w:tc>
          <w:tcPr>
            <w:tcW w:type="dxa" w:w="4819"/>
          </w:tcPr>
          <w:p>
            <w:pPr>
              <w:spacing w:before="200"/>
              <w:jc w:val="right"/>
            </w:pPr>
            <w:r>
              <w:rPr>
                <w:sz w:val="32"/>
              </w:rPr>
              <w:t>Name: ______________</w:t>
            </w:r>
          </w:p>
        </w:tc>
      </w:tr>
    </w:tbl>
    <w:p>
      <w:pPr>
        <w:spacing w:before="0" w:after="0"/>
      </w:pPr>
      <w:r>
        <w:rPr>
          <w:b w:val="0"/>
          <w:i w:val="0"/>
          <w:color w:val="0F1B33"/>
          <w:sz w:val="8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7540"/>
        <w:gridCol w:w="7540"/>
      </w:tblGrid>
      <w:tr>
        <w:tc>
          <w:tcPr>
            <w:tcW w:type="dxa" w:w="7540"/>
          </w:tcPr>
          <w:p>
            <w:r>
              <w:rPr>
                <w:b/>
                <w:color w:val="C97C00"/>
                <w:sz w:val="32"/>
              </w:rPr>
              <w:t>Treble clef key</w:t>
            </w:r>
          </w:p>
          <w:p>
            <w:pPr>
              <w:spacing w:before="0" w:after="0"/>
            </w:pPr>
            <w:r>
              <w:drawing>
                <wp:inline xmlns:a="http://schemas.openxmlformats.org/drawingml/2006/main" xmlns:pic="http://schemas.openxmlformats.org/drawingml/2006/picture">
                  <wp:extent cx="4140000" cy="1327655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key_trebl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40000" cy="132765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540"/>
          </w:tcPr>
          <w:p>
            <w:r>
              <w:rPr>
                <w:b/>
                <w:color w:val="C97C00"/>
                <w:sz w:val="32"/>
              </w:rPr>
              <w:t>Bass clef key</w:t>
            </w:r>
          </w:p>
          <w:p>
            <w:pPr>
              <w:spacing w:before="0" w:after="0"/>
            </w:pPr>
            <w:r>
              <w:drawing>
                <wp:inline xmlns:a="http://schemas.openxmlformats.org/drawingml/2006/main" xmlns:pic="http://schemas.openxmlformats.org/drawingml/2006/picture">
                  <wp:extent cx="4140000" cy="1215828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key_bass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40000" cy="121582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/>
      </w:pPr>
      <w:r>
        <w:rPr>
          <w:b w:val="0"/>
          <w:i w:val="0"/>
          <w:color w:val="0F1B33"/>
          <w:sz w:val="12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5046"/>
        <w:gridCol w:w="5046"/>
        <w:gridCol w:w="5046"/>
      </w:tblGrid>
      <w:tr>
        <w:tc>
          <w:tcPr>
            <w:tcW w:type="dxa" w:w="5046"/>
          </w:tcPr>
          <w:p>
            <w:pPr>
              <w:spacing w:before="80"/>
            </w:pPr>
            <w:r>
              <w:rPr>
                <w:b/>
                <w:color w:val="C97C00"/>
                <w:sz w:val="32"/>
              </w:rPr>
              <w:t>Treble 1</w:t>
            </w:r>
          </w:p>
          <w:p>
            <w:pPr>
              <w:spacing w:before="40" w:after="0"/>
            </w:pPr>
            <w:r>
              <w:drawing>
                <wp:inline xmlns:a="http://schemas.openxmlformats.org/drawingml/2006/main" xmlns:pic="http://schemas.openxmlformats.org/drawingml/2006/picture">
                  <wp:extent cx="1700129" cy="1296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02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0129" cy="12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46"/>
          </w:tcPr>
          <w:p>
            <w:pPr>
              <w:spacing w:before="80"/>
            </w:pPr>
            <w:r>
              <w:rPr>
                <w:b/>
                <w:color w:val="C97C00"/>
                <w:sz w:val="32"/>
              </w:rPr>
              <w:t>Treble 2</w:t>
            </w:r>
          </w:p>
          <w:p>
            <w:pPr>
              <w:spacing w:before="40" w:after="0"/>
            </w:pPr>
            <w:r>
              <w:drawing>
                <wp:inline xmlns:a="http://schemas.openxmlformats.org/drawingml/2006/main" xmlns:pic="http://schemas.openxmlformats.org/drawingml/2006/picture">
                  <wp:extent cx="2090322" cy="12960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05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0322" cy="12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46"/>
          </w:tcPr>
          <w:p>
            <w:pPr>
              <w:spacing w:before="80"/>
            </w:pPr>
            <w:r>
              <w:rPr>
                <w:b/>
                <w:color w:val="C97C00"/>
                <w:sz w:val="32"/>
              </w:rPr>
              <w:t>Treble 3</w:t>
            </w:r>
          </w:p>
          <w:p>
            <w:pPr>
              <w:spacing w:before="40" w:after="0"/>
            </w:pPr>
            <w:r>
              <w:drawing>
                <wp:inline xmlns:a="http://schemas.openxmlformats.org/drawingml/2006/main" xmlns:pic="http://schemas.openxmlformats.org/drawingml/2006/picture">
                  <wp:extent cx="2090322" cy="12960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06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0322" cy="12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046"/>
          </w:tcPr>
          <w:p>
            <w:pPr>
              <w:spacing w:before="80"/>
            </w:pPr>
            <w:r>
              <w:rPr>
                <w:b/>
                <w:color w:val="C97C00"/>
                <w:sz w:val="32"/>
              </w:rPr>
              <w:t>Treble 4</w:t>
            </w:r>
          </w:p>
          <w:p>
            <w:pPr>
              <w:spacing w:before="40" w:after="0"/>
            </w:pPr>
            <w:r>
              <w:drawing>
                <wp:inline xmlns:a="http://schemas.openxmlformats.org/drawingml/2006/main" xmlns:pic="http://schemas.openxmlformats.org/drawingml/2006/picture">
                  <wp:extent cx="2090322" cy="1296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08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0322" cy="12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46"/>
          </w:tcPr>
          <w:p>
            <w:pPr>
              <w:spacing w:before="80"/>
            </w:pPr>
            <w:r>
              <w:rPr>
                <w:b/>
                <w:color w:val="C97C00"/>
                <w:sz w:val="32"/>
              </w:rPr>
              <w:t>Treble 5</w:t>
            </w:r>
          </w:p>
          <w:p>
            <w:pPr>
              <w:spacing w:before="40" w:after="0"/>
            </w:pPr>
            <w:r>
              <w:drawing>
                <wp:inline xmlns:a="http://schemas.openxmlformats.org/drawingml/2006/main" xmlns:pic="http://schemas.openxmlformats.org/drawingml/2006/picture">
                  <wp:extent cx="2480516" cy="12960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10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80516" cy="12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46"/>
          </w:tcPr>
          <w:p>
            <w:pPr>
              <w:spacing w:before="80"/>
            </w:pPr>
            <w:r>
              <w:rPr>
                <w:b/>
                <w:color w:val="C97C00"/>
                <w:sz w:val="32"/>
              </w:rPr>
              <w:t>Treble 6</w:t>
            </w:r>
          </w:p>
          <w:p>
            <w:pPr>
              <w:spacing w:before="40" w:after="0"/>
            </w:pPr>
            <w:r>
              <w:drawing>
                <wp:inline xmlns:a="http://schemas.openxmlformats.org/drawingml/2006/main" xmlns:pic="http://schemas.openxmlformats.org/drawingml/2006/picture">
                  <wp:extent cx="2870709" cy="1296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11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70709" cy="12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rPr>
          <w:sz w:val="2"/>
        </w:rPr>
      </w:pPr>
      <w:r>
        <w:rPr>
          <w:sz w:val="2"/>
        </w:rP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0318"/>
        <w:gridCol w:w="4819"/>
      </w:tblGrid>
      <w:tr>
        <w:tc>
          <w:tcPr>
            <w:tcW w:type="dxa" w:w="10318"/>
          </w:tcPr>
          <w:p>
            <w:r>
              <w:rPr>
                <w:b/>
                <w:sz w:val="56"/>
              </w:rPr>
              <w:t>Crack the Code</w:t>
            </w:r>
          </w:p>
          <w:p>
            <w:r>
              <w:rPr>
                <w:b/>
                <w:color w:val="C97C00"/>
                <w:sz w:val="26"/>
              </w:rPr>
              <w:t>Bass clef, then mixed clefs. In the mixed codes the clef changes halfway!</w:t>
            </w:r>
          </w:p>
        </w:tc>
        <w:tc>
          <w:tcPr>
            <w:tcW w:type="dxa" w:w="4819"/>
          </w:tcPr>
          <w:p>
            <w:pPr>
              <w:spacing w:before="200"/>
              <w:jc w:val="right"/>
            </w:pPr>
            <w:r>
              <w:rPr>
                <w:sz w:val="32"/>
              </w:rPr>
              <w:t>Name: ______________</w:t>
            </w:r>
          </w:p>
        </w:tc>
      </w:tr>
    </w:tbl>
    <w:p>
      <w:pPr>
        <w:spacing w:before="0" w:after="0"/>
      </w:pPr>
      <w:r>
        <w:rPr>
          <w:b w:val="0"/>
          <w:i w:val="0"/>
          <w:color w:val="0F1B33"/>
          <w:sz w:val="8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7540"/>
        <w:gridCol w:w="7540"/>
      </w:tblGrid>
      <w:tr>
        <w:tc>
          <w:tcPr>
            <w:tcW w:type="dxa" w:w="7540"/>
          </w:tcPr>
          <w:p>
            <w:pPr>
              <w:spacing w:before="80"/>
            </w:pPr>
            <w:r>
              <w:rPr>
                <w:b/>
                <w:color w:val="C97C00"/>
                <w:sz w:val="32"/>
              </w:rPr>
              <w:t>Bass 1</w:t>
            </w:r>
          </w:p>
          <w:p>
            <w:pPr>
              <w:spacing w:before="40" w:after="0"/>
            </w:pPr>
            <w:r>
              <w:drawing>
                <wp:inline xmlns:a="http://schemas.openxmlformats.org/drawingml/2006/main" xmlns:pic="http://schemas.openxmlformats.org/drawingml/2006/picture">
                  <wp:extent cx="2472798" cy="1404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08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2798" cy="140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540"/>
          </w:tcPr>
          <w:p>
            <w:pPr>
              <w:spacing w:before="80"/>
            </w:pPr>
            <w:r>
              <w:rPr>
                <w:b/>
                <w:color w:val="C97C00"/>
                <w:sz w:val="32"/>
              </w:rPr>
              <w:t>Bass 2</w:t>
            </w:r>
          </w:p>
          <w:p>
            <w:pPr>
              <w:spacing w:before="40" w:after="0"/>
            </w:pPr>
            <w:r>
              <w:drawing>
                <wp:inline xmlns:a="http://schemas.openxmlformats.org/drawingml/2006/main" xmlns:pic="http://schemas.openxmlformats.org/drawingml/2006/picture">
                  <wp:extent cx="2934387" cy="1404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10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34387" cy="140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7540"/>
          </w:tcPr>
          <w:p>
            <w:pPr>
              <w:spacing w:before="80"/>
            </w:pPr>
            <w:r>
              <w:rPr>
                <w:b/>
                <w:color w:val="C97C00"/>
                <w:sz w:val="32"/>
              </w:rPr>
              <w:t>Mixed 1</w:t>
            </w:r>
          </w:p>
          <w:p>
            <w:pPr>
              <w:spacing w:before="40" w:after="0"/>
            </w:pPr>
            <w:r>
              <w:drawing>
                <wp:inline xmlns:a="http://schemas.openxmlformats.org/drawingml/2006/main" xmlns:pic="http://schemas.openxmlformats.org/drawingml/2006/picture">
                  <wp:extent cx="3575419" cy="140400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01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75419" cy="140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540"/>
          </w:tcPr>
          <w:p>
            <w:pPr>
              <w:spacing w:before="80"/>
            </w:pPr>
            <w:r>
              <w:rPr>
                <w:b/>
                <w:color w:val="C97C00"/>
                <w:sz w:val="32"/>
              </w:rPr>
              <w:t>Mixed 2</w:t>
            </w:r>
          </w:p>
          <w:p>
            <w:pPr>
              <w:spacing w:before="40" w:after="0"/>
            </w:pPr>
            <w:r>
              <w:drawing>
                <wp:inline xmlns:a="http://schemas.openxmlformats.org/drawingml/2006/main" xmlns:pic="http://schemas.openxmlformats.org/drawingml/2006/picture">
                  <wp:extent cx="4420838" cy="140400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04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20838" cy="140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7540"/>
          </w:tcPr>
          <w:p>
            <w:pPr>
              <w:spacing w:before="80"/>
            </w:pPr>
            <w:r>
              <w:rPr>
                <w:b/>
                <w:color w:val="C97C00"/>
                <w:sz w:val="32"/>
              </w:rPr>
              <w:t>Mixed 3</w:t>
            </w:r>
          </w:p>
          <w:p>
            <w:pPr>
              <w:spacing w:before="40" w:after="0"/>
            </w:pPr>
            <w:r>
              <w:drawing>
                <wp:inline xmlns:a="http://schemas.openxmlformats.org/drawingml/2006/main" xmlns:pic="http://schemas.openxmlformats.org/drawingml/2006/picture">
                  <wp:extent cx="3998129" cy="140400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08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98129" cy="140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540"/>
          </w:tcPr>
          <w:p>
            <w:pPr>
              <w:spacing w:before="80"/>
            </w:pPr>
            <w:r>
              <w:rPr>
                <w:b/>
                <w:color w:val="C97C00"/>
                <w:sz w:val="32"/>
              </w:rPr>
              <w:t>Key reminder</w:t>
            </w:r>
          </w:p>
          <w:p>
            <w:pPr>
              <w:spacing w:before="120"/>
            </w:pPr>
            <w:r>
              <w:rPr>
                <w:sz w:val="28"/>
              </w:rPr>
              <w:t>Treble key:  lines E G B D F  |  spaces F A C E</w:t>
            </w:r>
          </w:p>
          <w:p>
            <w:pPr>
              <w:spacing w:before="120"/>
            </w:pPr>
            <w:r>
              <w:rPr>
                <w:sz w:val="28"/>
              </w:rPr>
              <w:t>Bass key:  lines G B D F A  |  spaces A C E G</w:t>
            </w:r>
          </w:p>
        </w:tc>
      </w:tr>
    </w:tbl>
    <w:sectPr w:rsidR="00FC693F" w:rsidRPr="0006063C" w:rsidSect="00034616">
      <w:pgSz w:w="16838" w:h="11906" w:orient="landscape"/>
      <w:pgMar w:top="567" w:right="850" w:bottom="45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  <w:rPr>
      <w:rFonts w:ascii="Arial" w:hAnsi="Arial" w:eastAsia="Arial"/>
      <w:color w:val="0F1B33"/>
      <w:sz w:val="4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